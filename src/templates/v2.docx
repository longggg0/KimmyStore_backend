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3B09C2" w14:textId="77777777" w:rsidR="00F801EC" w:rsidRDefault="00000000">
      <w:pPr>
        <w:pStyle w:val="Title"/>
      </w:pPr>
      <w:r>
        <w:t>COMPANY NAME</w:t>
      </w:r>
    </w:p>
    <w:p w14:paraId="01F25715" w14:textId="77777777" w:rsidR="00F801EC" w:rsidRDefault="00000000">
      <w:pPr>
        <w:pStyle w:val="Subtitle"/>
      </w:pPr>
      <w:r>
        <w:t>YOUR TAGLINE HERE</w:t>
      </w:r>
    </w:p>
    <w:p w14:paraId="490380EB" w14:textId="2C1C924E" w:rsidR="00F801EC" w:rsidRDefault="00000000">
      <w:r>
        <w:t>Invoice number:</w:t>
      </w:r>
      <w:r w:rsidR="00A66601">
        <w:t>$</w:t>
      </w:r>
      <w:r>
        <w:t>{orderNumber}</w:t>
      </w:r>
    </w:p>
    <w:p w14:paraId="26758B5F" w14:textId="5F257886" w:rsidR="00F801EC" w:rsidRDefault="00000000">
      <w:r>
        <w:t xml:space="preserve">Order Date: </w:t>
      </w:r>
      <w:r w:rsidR="00A66601">
        <w:t>$</w:t>
      </w:r>
      <w:r>
        <w:t>{orderDate}</w:t>
      </w:r>
    </w:p>
    <w:p w14:paraId="06707762" w14:textId="21AEE6EC" w:rsidR="00F801EC" w:rsidRDefault="00000000">
      <w:r>
        <w:t xml:space="preserve">Customer: </w:t>
      </w:r>
      <w:r w:rsidR="00A66601" w:rsidRPr="00A66601">
        <w:t>${firstName} ${lastName}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20"/>
        <w:gridCol w:w="2054"/>
        <w:gridCol w:w="1829"/>
        <w:gridCol w:w="2127"/>
      </w:tblGrid>
      <w:tr w:rsidR="00F801EC" w14:paraId="3EA7C6C0" w14:textId="77777777">
        <w:tc>
          <w:tcPr>
            <w:tcW w:w="2160" w:type="dxa"/>
          </w:tcPr>
          <w:p w14:paraId="23A0A319" w14:textId="77777777" w:rsidR="00F801EC" w:rsidRDefault="00000000">
            <w:r>
              <w:t>Product Name</w:t>
            </w:r>
          </w:p>
        </w:tc>
        <w:tc>
          <w:tcPr>
            <w:tcW w:w="2160" w:type="dxa"/>
          </w:tcPr>
          <w:p w14:paraId="649DCE45" w14:textId="77777777" w:rsidR="00F801EC" w:rsidRDefault="00000000">
            <w:r>
              <w:t>Price</w:t>
            </w:r>
          </w:p>
        </w:tc>
        <w:tc>
          <w:tcPr>
            <w:tcW w:w="2160" w:type="dxa"/>
          </w:tcPr>
          <w:p w14:paraId="14FF2541" w14:textId="77777777" w:rsidR="00F801EC" w:rsidRDefault="00000000">
            <w:r>
              <w:t>Qty</w:t>
            </w:r>
          </w:p>
        </w:tc>
        <w:tc>
          <w:tcPr>
            <w:tcW w:w="2160" w:type="dxa"/>
          </w:tcPr>
          <w:p w14:paraId="1B44EF94" w14:textId="77777777" w:rsidR="00F801EC" w:rsidRDefault="00000000">
            <w:r>
              <w:t>Amount</w:t>
            </w:r>
          </w:p>
        </w:tc>
      </w:tr>
      <w:tr w:rsidR="00F801EC" w14:paraId="21CCC82B" w14:textId="77777777">
        <w:tc>
          <w:tcPr>
            <w:tcW w:w="2160" w:type="dxa"/>
          </w:tcPr>
          <w:p w14:paraId="45808040" w14:textId="4DDD9EFC" w:rsidR="00F801EC" w:rsidRDefault="00000000">
            <w:r>
              <w:t>{#items}</w:t>
            </w:r>
            <w:r w:rsidR="00A66601">
              <w:t>$</w:t>
            </w:r>
            <w:r w:rsidR="00D90F39">
              <w:t>{</w:t>
            </w:r>
            <w:r>
              <w:t>ProductName</w:t>
            </w:r>
            <w:r w:rsidR="00D90F39">
              <w:t>}</w:t>
            </w:r>
          </w:p>
        </w:tc>
        <w:tc>
          <w:tcPr>
            <w:tcW w:w="2160" w:type="dxa"/>
          </w:tcPr>
          <w:p w14:paraId="6DC5028B" w14:textId="4A290CAD" w:rsidR="00F801EC" w:rsidRDefault="00A66601">
            <w:r>
              <w:t>$</w:t>
            </w:r>
            <w:r w:rsidR="00000000">
              <w:t>{productPrice}</w:t>
            </w:r>
          </w:p>
        </w:tc>
        <w:tc>
          <w:tcPr>
            <w:tcW w:w="2160" w:type="dxa"/>
          </w:tcPr>
          <w:p w14:paraId="39FF92E5" w14:textId="23D82E9A" w:rsidR="00F801EC" w:rsidRDefault="00A66601">
            <w:r>
              <w:t>$</w:t>
            </w:r>
            <w:r w:rsidR="00000000">
              <w:t>{qty}</w:t>
            </w:r>
          </w:p>
        </w:tc>
        <w:tc>
          <w:tcPr>
            <w:tcW w:w="2160" w:type="dxa"/>
          </w:tcPr>
          <w:p w14:paraId="1CB33389" w14:textId="3780970C" w:rsidR="00F801EC" w:rsidRDefault="00A66601">
            <w:r>
              <w:t>$</w:t>
            </w:r>
            <w:r w:rsidR="00000000">
              <w:t>{amount}/{items}</w:t>
            </w:r>
          </w:p>
        </w:tc>
      </w:tr>
    </w:tbl>
    <w:p w14:paraId="4827D257" w14:textId="5B2F7DAD" w:rsidR="00F801EC" w:rsidRDefault="00000000">
      <w:r>
        <w:t xml:space="preserve">Discount: </w:t>
      </w:r>
      <w:r w:rsidR="00A66601">
        <w:t>$</w:t>
      </w:r>
      <w:r>
        <w:t>{discount}</w:t>
      </w:r>
    </w:p>
    <w:p w14:paraId="3ABD40B4" w14:textId="47F53947" w:rsidR="00F801EC" w:rsidRDefault="00000000">
      <w:r>
        <w:t xml:space="preserve">Total: </w:t>
      </w:r>
      <w:r w:rsidR="00A66601">
        <w:t>$</w:t>
      </w:r>
      <w:r>
        <w:t>{total}</w:t>
      </w:r>
    </w:p>
    <w:p w14:paraId="0967FEDA" w14:textId="25A3340F" w:rsidR="00F801EC" w:rsidRDefault="00A66601">
      <w:r>
        <w:t>$</w:t>
      </w:r>
      <w:r w:rsidR="00000000">
        <w:t>{khmerDate}</w:t>
      </w:r>
    </w:p>
    <w:sectPr w:rsidR="00F801E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DaunPenh">
    <w:panose1 w:val="02000500000000020004"/>
    <w:charset w:val="00"/>
    <w:family w:val="auto"/>
    <w:pitch w:val="variable"/>
    <w:sig w:usb0="80000003" w:usb1="00000000" w:usb2="0001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38279587">
    <w:abstractNumId w:val="8"/>
  </w:num>
  <w:num w:numId="2" w16cid:durableId="596597770">
    <w:abstractNumId w:val="6"/>
  </w:num>
  <w:num w:numId="3" w16cid:durableId="1079668223">
    <w:abstractNumId w:val="5"/>
  </w:num>
  <w:num w:numId="4" w16cid:durableId="855264885">
    <w:abstractNumId w:val="4"/>
  </w:num>
  <w:num w:numId="5" w16cid:durableId="366873965">
    <w:abstractNumId w:val="7"/>
  </w:num>
  <w:num w:numId="6" w16cid:durableId="2012219223">
    <w:abstractNumId w:val="3"/>
  </w:num>
  <w:num w:numId="7" w16cid:durableId="889611165">
    <w:abstractNumId w:val="2"/>
  </w:num>
  <w:num w:numId="8" w16cid:durableId="1675957643">
    <w:abstractNumId w:val="1"/>
  </w:num>
  <w:num w:numId="9" w16cid:durableId="17412508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3786F"/>
    <w:rsid w:val="0015074B"/>
    <w:rsid w:val="0029639D"/>
    <w:rsid w:val="00326F90"/>
    <w:rsid w:val="00A66601"/>
    <w:rsid w:val="00AA1D8D"/>
    <w:rsid w:val="00B47730"/>
    <w:rsid w:val="00BB3AAF"/>
    <w:rsid w:val="00CB0664"/>
    <w:rsid w:val="00D90F39"/>
    <w:rsid w:val="00F56E95"/>
    <w:rsid w:val="00F801E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006CA5F"/>
  <w14:defaultImageDpi w14:val="300"/>
  <w15:docId w15:val="{66354894-6092-488E-BE4C-4EA2F25A0C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40</Words>
  <Characters>228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Horn Bunlong</cp:lastModifiedBy>
  <cp:revision>4</cp:revision>
  <dcterms:created xsi:type="dcterms:W3CDTF">2026-02-17T04:16:00Z</dcterms:created>
  <dcterms:modified xsi:type="dcterms:W3CDTF">2026-02-17T04:43:00Z</dcterms:modified>
  <cp:category/>
</cp:coreProperties>
</file>